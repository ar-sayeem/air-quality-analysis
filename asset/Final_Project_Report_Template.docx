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DATA ANALYSIS PROJECT REPORT</w:t>
      </w:r>
    </w:p>
    <w:p>
      <w:pPr>
        <w:jc w:val="center"/>
      </w:pPr>
      <w:r>
        <w:rPr>
          <w:i/>
          <w:sz w:val="28"/>
        </w:rPr>
        <w:t>Template for Student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t>Project Title</w:t>
            </w:r>
          </w:p>
        </w:tc>
        <w:tc>
          <w:tcPr>
            <w:tcW w:type="dxa" w:w="4968"/>
            <w:vAlign w:val="center"/>
          </w:tcPr>
          <w:p>
            <w:r>
              <w:t>[Insert your project title here]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Student Name</w:t>
            </w:r>
          </w:p>
        </w:tc>
        <w:tc>
          <w:tcPr>
            <w:tcW w:type="dxa" w:w="4968"/>
            <w:vAlign w:val="center"/>
          </w:tcPr>
          <w:p>
            <w:r>
              <w:t>[Your full name]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Student ID</w:t>
            </w:r>
          </w:p>
        </w:tc>
        <w:tc>
          <w:tcPr>
            <w:tcW w:type="dxa" w:w="4968"/>
            <w:vAlign w:val="center"/>
          </w:tcPr>
          <w:p>
            <w:r>
              <w:t>[Your student ID]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Course / Section</w:t>
            </w:r>
          </w:p>
        </w:tc>
        <w:tc>
          <w:tcPr>
            <w:tcW w:type="dxa" w:w="4968"/>
            <w:vAlign w:val="center"/>
          </w:tcPr>
          <w:p>
            <w:r>
              <w:t>[Course code / section]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Instructor</w:t>
            </w:r>
          </w:p>
        </w:tc>
        <w:tc>
          <w:tcPr>
            <w:tcW w:type="dxa" w:w="4968"/>
            <w:vAlign w:val="center"/>
          </w:tcPr>
          <w:p>
            <w:r>
              <w:t>[Instructor name]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Date of Submission</w:t>
            </w:r>
          </w:p>
        </w:tc>
        <w:tc>
          <w:tcPr>
            <w:tcW w:type="dxa" w:w="4968"/>
            <w:vAlign w:val="center"/>
          </w:tcPr>
          <w:p>
            <w:r>
              <w:t>[Day Month Year]</w:t>
            </w:r>
          </w:p>
        </w:tc>
      </w:tr>
    </w:tbl>
    <w:p/>
    <w:p>
      <w:pPr>
        <w:pStyle w:val="TemplateNote"/>
        <w:jc w:val="center"/>
      </w:pPr>
      <w:r>
        <w:rPr>
          <w:b/>
        </w:rPr>
        <w:t xml:space="preserve">How to use this template: </w:t>
      </w:r>
      <w:r>
        <w:t>Replace every bracketed instruction with your own content. Keep the section order unless your instructor tells you otherwise. Delete any helper notes before final submission.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[Write a short summary of the entire project in one paragraph. Mention the dataset, the main goal, the important methods you used, and the strongest 2–3 findings.]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</w:tcBorders>
          </w:tcPr>
          <w:p>
            <w:pPr>
              <w:pStyle w:val="BoxText"/>
            </w:pPr>
            <w:r>
              <w:rPr>
                <w:i/>
                <w:color w:val="5A5A5A"/>
              </w:rPr>
              <w:t>Suggested length: 120–180 words. Write this section last, even though it appears first in the report.</w:t>
            </w:r>
          </w:p>
        </w:tc>
      </w:tr>
    </w:tbl>
    <w:p/>
    <w:p>
      <w:pPr>
        <w:pStyle w:val="Heading1"/>
      </w:pPr>
      <w:r>
        <w:t>2. Introduction and Project Objectives</w:t>
      </w:r>
    </w:p>
    <w:p>
      <w:r>
        <w:t>[Briefly introduce the topic of your dataset. Explain why the topic matters and what motivated your analysis.]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Item</w:t>
            </w:r>
          </w:p>
        </w:tc>
        <w:tc>
          <w:tcPr>
            <w:tcW w:type="dxa" w:w="4968"/>
            <w:shd w:fill="D9EAF7"/>
          </w:tcPr>
          <w:p>
            <w:r>
              <w:t>Your Content</w:t>
            </w:r>
          </w:p>
        </w:tc>
      </w:tr>
      <w:tr>
        <w:tc>
          <w:tcPr>
            <w:tcW w:type="dxa" w:w="4968"/>
          </w:tcPr>
          <w:p>
            <w:r>
              <w:t>Dataset name</w:t>
            </w:r>
          </w:p>
        </w:tc>
        <w:tc>
          <w:tcPr>
            <w:tcW w:type="dxa" w:w="4968"/>
          </w:tcPr>
          <w:p>
            <w:r>
              <w:t>[Write the dataset name]</w:t>
            </w:r>
          </w:p>
        </w:tc>
      </w:tr>
      <w:tr>
        <w:tc>
          <w:tcPr>
            <w:tcW w:type="dxa" w:w="4968"/>
          </w:tcPr>
          <w:p>
            <w:r>
              <w:t>Dataset source</w:t>
            </w:r>
          </w:p>
        </w:tc>
        <w:tc>
          <w:tcPr>
            <w:tcW w:type="dxa" w:w="4968"/>
          </w:tcPr>
          <w:p>
            <w:r>
              <w:t>[Paste the link or cite the source]</w:t>
            </w:r>
          </w:p>
        </w:tc>
      </w:tr>
      <w:tr>
        <w:tc>
          <w:tcPr>
            <w:tcW w:type="dxa" w:w="4968"/>
          </w:tcPr>
          <w:p>
            <w:r>
              <w:t>Main project goal</w:t>
            </w:r>
          </w:p>
        </w:tc>
        <w:tc>
          <w:tcPr>
            <w:tcW w:type="dxa" w:w="4968"/>
          </w:tcPr>
          <w:p>
            <w:r>
              <w:t>[State the overall goal in 1–2 sentences]</w:t>
            </w:r>
          </w:p>
        </w:tc>
      </w:tr>
      <w:tr>
        <w:tc>
          <w:tcPr>
            <w:tcW w:type="dxa" w:w="4968"/>
          </w:tcPr>
          <w:p>
            <w:r>
              <w:t>Research Question 1</w:t>
            </w:r>
          </w:p>
        </w:tc>
        <w:tc>
          <w:tcPr>
            <w:tcW w:type="dxa" w:w="4968"/>
          </w:tcPr>
          <w:p>
            <w:r>
              <w:t>[Insert question]</w:t>
            </w:r>
          </w:p>
        </w:tc>
      </w:tr>
      <w:tr>
        <w:tc>
          <w:tcPr>
            <w:tcW w:type="dxa" w:w="4968"/>
          </w:tcPr>
          <w:p>
            <w:r>
              <w:t>Research Question 2</w:t>
            </w:r>
          </w:p>
        </w:tc>
        <w:tc>
          <w:tcPr>
            <w:tcW w:type="dxa" w:w="4968"/>
          </w:tcPr>
          <w:p>
            <w:r>
              <w:t>[Insert question]</w:t>
            </w:r>
          </w:p>
        </w:tc>
      </w:tr>
      <w:tr>
        <w:tc>
          <w:tcPr>
            <w:tcW w:type="dxa" w:w="4968"/>
          </w:tcPr>
          <w:p>
            <w:r>
              <w:t>Research Question 3 (optional)</w:t>
            </w:r>
          </w:p>
        </w:tc>
        <w:tc>
          <w:tcPr>
            <w:tcW w:type="dxa" w:w="4968"/>
          </w:tcPr>
          <w:p>
            <w:r>
              <w:t>[Insert question or delete this row]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</w:tcBorders>
          </w:tcPr>
          <w:p>
            <w:pPr>
              <w:pStyle w:val="BoxText"/>
            </w:pPr>
            <w:r>
              <w:rPr>
                <w:i/>
                <w:color w:val="5A5A5A"/>
              </w:rPr>
              <w:t>Your research questions should be specific. Weak example: “I will analyze the dataset.” Better example: “I will investigate which variables are most associated with customer churn and whether churn differs across plan types.”</w:t>
            </w:r>
          </w:p>
        </w:tc>
      </w:tr>
    </w:tbl>
    <w:p/>
    <w:p>
      <w:pPr>
        <w:pStyle w:val="Heading1"/>
      </w:pPr>
      <w:r>
        <w:t>3. Dataset Description</w:t>
      </w:r>
    </w:p>
    <w:p>
      <w:r>
        <w:t>[Describe what the dataset contains. Mention what each row represents and what kinds of variables are available.]</w:t>
      </w:r>
    </w:p>
    <w:p>
      <w:r>
        <w:t>[You may also mention the time period, location, population, or collection context if that information is available.]</w:t>
      </w:r>
    </w:p>
    <w:p>
      <w:pPr>
        <w:pStyle w:val="Heading2"/>
      </w:pPr>
      <w:r>
        <w:t>3.1 Basic Dataset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Property</w:t>
            </w:r>
          </w:p>
        </w:tc>
        <w:tc>
          <w:tcPr>
            <w:tcW w:type="dxa" w:w="4968"/>
            <w:shd w:fill="D9EAF7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Number of rows</w:t>
            </w:r>
          </w:p>
        </w:tc>
        <w:tc>
          <w:tcPr>
            <w:tcW w:type="dxa" w:w="4968"/>
          </w:tcPr>
          <w:p>
            <w:r>
              <w:t>[e.g., 4,532]</w:t>
            </w:r>
          </w:p>
        </w:tc>
      </w:tr>
      <w:tr>
        <w:tc>
          <w:tcPr>
            <w:tcW w:type="dxa" w:w="4968"/>
          </w:tcPr>
          <w:p>
            <w:r>
              <w:t>Number of columns</w:t>
            </w:r>
          </w:p>
        </w:tc>
        <w:tc>
          <w:tcPr>
            <w:tcW w:type="dxa" w:w="4968"/>
          </w:tcPr>
          <w:p>
            <w:r>
              <w:t>[e.g., 12]</w:t>
            </w:r>
          </w:p>
        </w:tc>
      </w:tr>
      <w:tr>
        <w:tc>
          <w:tcPr>
            <w:tcW w:type="dxa" w:w="4968"/>
          </w:tcPr>
          <w:p>
            <w:r>
              <w:t>Data types present</w:t>
            </w:r>
          </w:p>
        </w:tc>
        <w:tc>
          <w:tcPr>
            <w:tcW w:type="dxa" w:w="4968"/>
          </w:tcPr>
          <w:p>
            <w:r>
              <w:t>[numerical / categorical / date-time / text]</w:t>
            </w:r>
          </w:p>
        </w:tc>
      </w:tr>
      <w:tr>
        <w:tc>
          <w:tcPr>
            <w:tcW w:type="dxa" w:w="4968"/>
          </w:tcPr>
          <w:p>
            <w:r>
              <w:t>Target or key variable(s)</w:t>
            </w:r>
          </w:p>
        </w:tc>
        <w:tc>
          <w:tcPr>
            <w:tcW w:type="dxa" w:w="4968"/>
          </w:tcPr>
          <w:p>
            <w:r>
              <w:t>[if applicable]</w:t>
            </w:r>
          </w:p>
        </w:tc>
      </w:tr>
      <w:tr>
        <w:tc>
          <w:tcPr>
            <w:tcW w:type="dxa" w:w="4968"/>
          </w:tcPr>
          <w:p>
            <w:r>
              <w:t>Potential issues observed at first glance</w:t>
            </w:r>
          </w:p>
        </w:tc>
        <w:tc>
          <w:tcPr>
            <w:tcW w:type="dxa" w:w="4968"/>
          </w:tcPr>
          <w:p>
            <w:r>
              <w:t>[missing values / outliers / inconsistent labels / etc.]</w:t>
            </w:r>
          </w:p>
        </w:tc>
      </w:tr>
    </w:tbl>
    <w:p/>
    <w:p>
      <w:pPr>
        <w:pStyle w:val="Heading2"/>
      </w:pPr>
      <w:r>
        <w:t>3.2 Initial Observations</w:t>
      </w:r>
    </w:p>
    <w:p>
      <w:r>
        <w:t>[Write 2–4 sentences describing what you noticed when you first inspected the dataset. For example: important columns, visible missing values, imbalance between categories, unusually large values, or data formatting problems.]</w:t>
      </w:r>
    </w:p>
    <w:p>
      <w:pPr>
        <w:pStyle w:val="Heading1"/>
      </w:pPr>
      <w:r>
        <w:t>4. Data Cleaning and Preparation</w:t>
      </w:r>
    </w:p>
    <w:p>
      <w:r>
        <w:t>[Explain how you cleaned and prepared the dataset before analysis. Do not just list the steps. Explain the problem, the action you took, and why it was reasonable.]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Issue Found</w:t>
            </w:r>
          </w:p>
        </w:tc>
        <w:tc>
          <w:tcPr>
            <w:tcW w:type="dxa" w:w="2484"/>
            <w:shd w:fill="D9EAF7"/>
          </w:tcPr>
          <w:p>
            <w:r>
              <w:t>Action Taken</w:t>
            </w:r>
          </w:p>
        </w:tc>
        <w:tc>
          <w:tcPr>
            <w:tcW w:type="dxa" w:w="2484"/>
            <w:shd w:fill="D9EAF7"/>
          </w:tcPr>
          <w:p>
            <w:r>
              <w:t>Reason / Justification</w:t>
            </w:r>
          </w:p>
        </w:tc>
        <w:tc>
          <w:tcPr>
            <w:tcW w:type="dxa" w:w="2484"/>
            <w:shd w:fill="D9EAF7"/>
          </w:tcPr>
          <w:p>
            <w:r>
              <w:t>Code Reference</w:t>
            </w:r>
          </w:p>
        </w:tc>
      </w:tr>
      <w:tr>
        <w:tc>
          <w:tcPr>
            <w:tcW w:type="dxa" w:w="2484"/>
          </w:tcPr>
          <w:p>
            <w:r>
              <w:t>[Example: Missing values in age column]</w:t>
            </w:r>
          </w:p>
        </w:tc>
        <w:tc>
          <w:tcPr>
            <w:tcW w:type="dxa" w:w="2484"/>
          </w:tcPr>
          <w:p>
            <w:r>
              <w:t>[Example: Filled with median by group]</w:t>
            </w:r>
          </w:p>
        </w:tc>
        <w:tc>
          <w:tcPr>
            <w:tcW w:type="dxa" w:w="2484"/>
          </w:tcPr>
          <w:p>
            <w:r>
              <w:t>[Why this choice was appropriate]</w:t>
            </w:r>
          </w:p>
        </w:tc>
        <w:tc>
          <w:tcPr>
            <w:tcW w:type="dxa" w:w="2484"/>
          </w:tcPr>
          <w:p>
            <w:r>
              <w:t>[Notebook cell / script section]</w:t>
            </w:r>
          </w:p>
        </w:tc>
      </w:tr>
      <w:tr>
        <w:tc>
          <w:tcPr>
            <w:tcW w:type="dxa" w:w="2484"/>
          </w:tcPr>
          <w:p>
            <w:r>
              <w:t>[Example: Missing values in age column]</w:t>
            </w:r>
          </w:p>
        </w:tc>
        <w:tc>
          <w:tcPr>
            <w:tcW w:type="dxa" w:w="2484"/>
          </w:tcPr>
          <w:p>
            <w:r>
              <w:t>[Example: Filled with median by group]</w:t>
            </w:r>
          </w:p>
        </w:tc>
        <w:tc>
          <w:tcPr>
            <w:tcW w:type="dxa" w:w="2484"/>
          </w:tcPr>
          <w:p>
            <w:r>
              <w:t>[Why this choice was appropriate]</w:t>
            </w:r>
          </w:p>
        </w:tc>
        <w:tc>
          <w:tcPr>
            <w:tcW w:type="dxa" w:w="2484"/>
          </w:tcPr>
          <w:p>
            <w:r>
              <w:t>[Notebook cell / script section]</w:t>
            </w:r>
          </w:p>
        </w:tc>
      </w:tr>
      <w:tr>
        <w:tc>
          <w:tcPr>
            <w:tcW w:type="dxa" w:w="2484"/>
          </w:tcPr>
          <w:p>
            <w:r>
              <w:t>[Example: Missing values in age column]</w:t>
            </w:r>
          </w:p>
        </w:tc>
        <w:tc>
          <w:tcPr>
            <w:tcW w:type="dxa" w:w="2484"/>
          </w:tcPr>
          <w:p>
            <w:r>
              <w:t>[Example: Filled with median by group]</w:t>
            </w:r>
          </w:p>
        </w:tc>
        <w:tc>
          <w:tcPr>
            <w:tcW w:type="dxa" w:w="2484"/>
          </w:tcPr>
          <w:p>
            <w:r>
              <w:t>[Why this choice was appropriate]</w:t>
            </w:r>
          </w:p>
        </w:tc>
        <w:tc>
          <w:tcPr>
            <w:tcW w:type="dxa" w:w="2484"/>
          </w:tcPr>
          <w:p>
            <w:r>
              <w:t>[Notebook cell / script section]</w:t>
            </w:r>
          </w:p>
        </w:tc>
      </w:tr>
      <w:tr>
        <w:tc>
          <w:tcPr>
            <w:tcW w:type="dxa" w:w="2484"/>
          </w:tcPr>
          <w:p>
            <w:r>
              <w:t>[Example: Missing values in age column]</w:t>
            </w:r>
          </w:p>
        </w:tc>
        <w:tc>
          <w:tcPr>
            <w:tcW w:type="dxa" w:w="2484"/>
          </w:tcPr>
          <w:p>
            <w:r>
              <w:t>[Example: Filled with median by group]</w:t>
            </w:r>
          </w:p>
        </w:tc>
        <w:tc>
          <w:tcPr>
            <w:tcW w:type="dxa" w:w="2484"/>
          </w:tcPr>
          <w:p>
            <w:r>
              <w:t>[Why this choice was appropriate]</w:t>
            </w:r>
          </w:p>
        </w:tc>
        <w:tc>
          <w:tcPr>
            <w:tcW w:type="dxa" w:w="2484"/>
          </w:tcPr>
          <w:p>
            <w:r>
              <w:t>[Notebook cell / script section]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</w:tcBorders>
          </w:tcPr>
          <w:p>
            <w:pPr>
              <w:pStyle w:val="BoxText"/>
            </w:pPr>
            <w:r>
              <w:rPr>
                <w:i/>
                <w:color w:val="5A5A5A"/>
              </w:rPr>
              <w:t>You are expected to include at least 3 meaningful cleaning or preprocessing steps in the final report. Remove extra rows if you do not need them, but do not reduce the required depth.</w:t>
            </w:r>
          </w:p>
        </w:tc>
      </w:tr>
    </w:tbl>
    <w:p/>
    <w:p>
      <w:pPr>
        <w:pStyle w:val="Heading1"/>
      </w:pPr>
      <w:r>
        <w:t>5. Feature Engineering</w:t>
      </w:r>
    </w:p>
    <w:p>
      <w:r>
        <w:t>[Describe any new columns or variables you created from existing data. Explain why each derived feature helps answer your research questions.]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New Feature</w:t>
            </w:r>
          </w:p>
        </w:tc>
        <w:tc>
          <w:tcPr>
            <w:tcW w:type="dxa" w:w="3312"/>
            <w:shd w:fill="D9EAF7"/>
          </w:tcPr>
          <w:p>
            <w:r>
              <w:t>How It Was Created</w:t>
            </w:r>
          </w:p>
        </w:tc>
        <w:tc>
          <w:tcPr>
            <w:tcW w:type="dxa" w:w="3312"/>
            <w:shd w:fill="D9EAF7"/>
          </w:tcPr>
          <w:p>
            <w:r>
              <w:t>Why It Is Useful</w:t>
            </w:r>
          </w:p>
        </w:tc>
      </w:tr>
      <w:tr>
        <w:tc>
          <w:tcPr>
            <w:tcW w:type="dxa" w:w="3312"/>
          </w:tcPr>
          <w:p>
            <w:r>
              <w:t>[Feature name]</w:t>
            </w:r>
          </w:p>
        </w:tc>
        <w:tc>
          <w:tcPr>
            <w:tcW w:type="dxa" w:w="3312"/>
          </w:tcPr>
          <w:p>
            <w:r>
              <w:t>[Formula / logic / grouping rule]</w:t>
            </w:r>
          </w:p>
        </w:tc>
        <w:tc>
          <w:tcPr>
            <w:tcW w:type="dxa" w:w="3312"/>
          </w:tcPr>
          <w:p>
            <w:r>
              <w:t>[How it supports the analysis]</w:t>
            </w:r>
          </w:p>
        </w:tc>
      </w:tr>
      <w:tr>
        <w:tc>
          <w:tcPr>
            <w:tcW w:type="dxa" w:w="3312"/>
          </w:tcPr>
          <w:p>
            <w:r>
              <w:t>[Feature name]</w:t>
            </w:r>
          </w:p>
        </w:tc>
        <w:tc>
          <w:tcPr>
            <w:tcW w:type="dxa" w:w="3312"/>
          </w:tcPr>
          <w:p>
            <w:r>
              <w:t>[Formula / logic / grouping rule]</w:t>
            </w:r>
          </w:p>
        </w:tc>
        <w:tc>
          <w:tcPr>
            <w:tcW w:type="dxa" w:w="3312"/>
          </w:tcPr>
          <w:p>
            <w:r>
              <w:t>[How it supports the analysis]</w:t>
            </w:r>
          </w:p>
        </w:tc>
      </w:tr>
      <w:tr>
        <w:tc>
          <w:tcPr>
            <w:tcW w:type="dxa" w:w="3312"/>
          </w:tcPr>
          <w:p>
            <w:r>
              <w:t>[Feature name]</w:t>
            </w:r>
          </w:p>
        </w:tc>
        <w:tc>
          <w:tcPr>
            <w:tcW w:type="dxa" w:w="3312"/>
          </w:tcPr>
          <w:p>
            <w:r>
              <w:t>[Formula / logic / grouping rule]</w:t>
            </w:r>
          </w:p>
        </w:tc>
        <w:tc>
          <w:tcPr>
            <w:tcW w:type="dxa" w:w="3312"/>
          </w:tcPr>
          <w:p>
            <w:r>
              <w:t>[How it supports the analysis]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</w:tcBorders>
          </w:tcPr>
          <w:p>
            <w:pPr>
              <w:pStyle w:val="BoxText"/>
            </w:pPr>
            <w:r>
              <w:rPr>
                <w:i/>
                <w:color w:val="5A5A5A"/>
              </w:rPr>
              <w:t>At least 2 engineered features are required in the project brief. Examples include age groups, family size, month extracted from date, normalized score, price category, or custom indicator columns.</w:t>
            </w:r>
          </w:p>
        </w:tc>
      </w:tr>
    </w:tbl>
    <w:p/>
    <w:p>
      <w:pPr>
        <w:pStyle w:val="Heading1"/>
      </w:pPr>
      <w:r>
        <w:t>6. Analysis Methodology</w:t>
      </w:r>
    </w:p>
    <w:p>
      <w:r>
        <w:t>[Briefly explain how you approached the analysis. Mention how you used Pandas, NumPy, and Matplotlib.]</w:t>
      </w:r>
    </w:p>
    <w:p>
      <w:pPr>
        <w:pStyle w:val="ListBullet"/>
      </w:pPr>
      <w:r>
        <w:t>Pandas was used for loading the dataset, filtering records, grouping data, aggregating values, and creating summary tables.</w:t>
      </w:r>
    </w:p>
    <w:p>
      <w:pPr>
        <w:pStyle w:val="ListBullet"/>
      </w:pPr>
      <w:r>
        <w:t>NumPy was used for numerical computations such as percentiles, z-scores, normalization, binning, or condition-based feature creation.</w:t>
      </w:r>
    </w:p>
    <w:p>
      <w:pPr>
        <w:pStyle w:val="ListBullet"/>
      </w:pPr>
      <w:r>
        <w:t>Matplotlib was used to create visualizations that directly support the research questions.</w:t>
      </w:r>
    </w:p>
    <w:p>
      <w:r>
        <w:t>[Replace the example bullet points above with your own brief methodology explanation if needed.]</w:t>
      </w:r>
    </w:p>
    <w:p>
      <w:pPr>
        <w:pStyle w:val="Heading1"/>
      </w:pPr>
      <w:r>
        <w:t>7. Analysis and Visualizations</w:t>
      </w:r>
    </w:p>
    <w:p>
      <w:r>
        <w:t>[This is the main body of the report. Organize it by research question, not by code order. For each subsection, include the analysis, the relevant plot or table, and a short interpretation.]</w:t>
      </w:r>
    </w:p>
    <w:p>
      <w:pPr>
        <w:pStyle w:val="Heading2"/>
      </w:pPr>
      <w:r>
        <w:t>7.1 Research Question 1</w:t>
      </w:r>
    </w:p>
    <w:p>
      <w:r>
        <w:t>[Write the question here.]</w:t>
      </w:r>
    </w:p>
    <w:p>
      <w:r>
        <w:t>[Describe what analysis you performed and what summary statistics, grouped results, or comparisons were produced.]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8F8"/>
          </w:tcPr>
          <w:p>
            <w:pPr>
              <w:jc w:val="center"/>
            </w:pPr>
            <w:r>
              <w:rPr>
                <w:i/>
                <w:color w:val="787878"/>
              </w:rPr>
              <w:t>[Insert chart, screenshot, or exported figure here]</w:t>
            </w:r>
          </w:p>
        </w:tc>
      </w:tr>
      <w:tr>
        <w:tc>
          <w:tcPr>
            <w:tcW w:type="dxa" w:w="9936"/>
          </w:tcPr>
          <w:p>
            <w:pPr>
              <w:jc w:val="center"/>
            </w:pPr>
            <w:r>
              <w:rPr>
                <w:i/>
              </w:rPr>
              <w:t>Figure 1. [Write a clear caption describing what the figure shows.]</w:t>
            </w:r>
          </w:p>
        </w:tc>
      </w:tr>
    </w:tbl>
    <w:p>
      <w:r>
        <w:t>[Interpretation: Write 2–4 sentences explaining what this result means. Focus on evidence, comparisons, and patterns rather than simply describing the chart shape.]</w:t>
      </w:r>
    </w:p>
    <w:p/>
    <w:p>
      <w:pPr>
        <w:pStyle w:val="Heading2"/>
      </w:pPr>
      <w:r>
        <w:t>7.2 Research Question 2</w:t>
      </w:r>
    </w:p>
    <w:p>
      <w:r>
        <w:t>[Write the question here.]</w:t>
      </w:r>
    </w:p>
    <w:p>
      <w:r>
        <w:t>[Describe what analysis you performed and what summary statistics, grouped results, or comparisons were produced.]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8F8"/>
          </w:tcPr>
          <w:p>
            <w:pPr>
              <w:jc w:val="center"/>
            </w:pPr>
            <w:r>
              <w:rPr>
                <w:i/>
                <w:color w:val="787878"/>
              </w:rPr>
              <w:t>[Insert chart, screenshot, or exported figure here]</w:t>
            </w:r>
          </w:p>
        </w:tc>
      </w:tr>
      <w:tr>
        <w:tc>
          <w:tcPr>
            <w:tcW w:type="dxa" w:w="9936"/>
          </w:tcPr>
          <w:p>
            <w:pPr>
              <w:jc w:val="center"/>
            </w:pPr>
            <w:r>
              <w:rPr>
                <w:i/>
              </w:rPr>
              <w:t>Figure 2. [Write a clear caption describing what the figure shows.]</w:t>
            </w:r>
          </w:p>
        </w:tc>
      </w:tr>
    </w:tbl>
    <w:p>
      <w:r>
        <w:t>[Interpretation: Write 2–4 sentences explaining what this result means. Focus on evidence, comparisons, and patterns rather than simply describing the chart shape.]</w:t>
      </w:r>
    </w:p>
    <w:p/>
    <w:p>
      <w:pPr>
        <w:pStyle w:val="Heading2"/>
      </w:pPr>
      <w:r>
        <w:t>7.3 Research Question 3</w:t>
      </w:r>
    </w:p>
    <w:p>
      <w:r>
        <w:t>[Write the question here.]</w:t>
      </w:r>
    </w:p>
    <w:p>
      <w:r>
        <w:t>[Describe what analysis you performed and what summary statistics, grouped results, or comparisons were produced.]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8F8"/>
          </w:tcPr>
          <w:p>
            <w:pPr>
              <w:jc w:val="center"/>
            </w:pPr>
            <w:r>
              <w:rPr>
                <w:i/>
                <w:color w:val="787878"/>
              </w:rPr>
              <w:t>[Insert chart, screenshot, or exported figure here]</w:t>
            </w:r>
          </w:p>
        </w:tc>
      </w:tr>
      <w:tr>
        <w:tc>
          <w:tcPr>
            <w:tcW w:type="dxa" w:w="9936"/>
          </w:tcPr>
          <w:p>
            <w:pPr>
              <w:jc w:val="center"/>
            </w:pPr>
            <w:r>
              <w:rPr>
                <w:i/>
              </w:rPr>
              <w:t>Figure 3. [Write a clear caption describing what the figure shows.]</w:t>
            </w:r>
          </w:p>
        </w:tc>
      </w:tr>
    </w:tbl>
    <w:p>
      <w:r>
        <w:t>[Interpretation: Write 2–4 sentences explaining what this result means. Focus on evidence, comparisons, and patterns rather than simply describing the chart shape.]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</w:tcBorders>
          </w:tcPr>
          <w:p>
            <w:pPr>
              <w:pStyle w:val="BoxText"/>
            </w:pPr>
            <w:r>
              <w:rPr>
                <w:i/>
                <w:color w:val="5A5A5A"/>
              </w:rPr>
              <w:t>You are expected to include at least 4 meaningful Matplotlib visualizations in the final submission. Every figure should have a title, labeled axes, and a short interpretation.</w:t>
            </w:r>
          </w:p>
        </w:tc>
      </w:tr>
    </w:tbl>
    <w:p/>
    <w:p>
      <w:pPr>
        <w:pStyle w:val="Heading1"/>
      </w:pPr>
      <w:r>
        <w:t>8. NumPy-Based Custom Computation</w:t>
      </w:r>
    </w:p>
    <w:p>
      <w:r>
        <w:t>[Describe at least one analysis step where NumPy was used in a meaningful way beyond simple array conversion. Examples include z-score computation, normalization, percentiles, np.where-based classification, binning, or a custom score.]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Component</w:t>
            </w:r>
          </w:p>
        </w:tc>
        <w:tc>
          <w:tcPr>
            <w:tcW w:type="dxa" w:w="4968"/>
            <w:shd w:fill="D9EAF7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Computation used</w:t>
            </w:r>
          </w:p>
        </w:tc>
        <w:tc>
          <w:tcPr>
            <w:tcW w:type="dxa" w:w="4968"/>
          </w:tcPr>
          <w:p>
            <w:r>
              <w:t>[Example: Fare z-score calculation]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[Why this computation was useful]</w:t>
            </w:r>
          </w:p>
        </w:tc>
      </w:tr>
      <w:tr>
        <w:tc>
          <w:tcPr>
            <w:tcW w:type="dxa" w:w="4968"/>
          </w:tcPr>
          <w:p>
            <w:r>
              <w:t>Formula or logic</w:t>
            </w:r>
          </w:p>
        </w:tc>
        <w:tc>
          <w:tcPr>
            <w:tcW w:type="dxa" w:w="4968"/>
          </w:tcPr>
          <w:p>
            <w:r>
              <w:t>[Show the formula or explain the logic]</w:t>
            </w:r>
          </w:p>
        </w:tc>
      </w:tr>
      <w:tr>
        <w:tc>
          <w:tcPr>
            <w:tcW w:type="dxa" w:w="4968"/>
          </w:tcPr>
          <w:p>
            <w:r>
              <w:t>Result / takeaway</w:t>
            </w:r>
          </w:p>
        </w:tc>
        <w:tc>
          <w:tcPr>
            <w:tcW w:type="dxa" w:w="4968"/>
          </w:tcPr>
          <w:p>
            <w:r>
              <w:t>[State the key takeaway]</w:t>
            </w:r>
          </w:p>
        </w:tc>
      </w:tr>
    </w:tbl>
    <w:p/>
    <w:p>
      <w:pPr>
        <w:pStyle w:val="Heading1"/>
      </w:pPr>
      <w:r>
        <w:t>9. Key Findings</w:t>
      </w:r>
    </w:p>
    <w:p>
      <w:r>
        <w:t>[Write at least 5 evidence-based findings from your analysis. Avoid vague statements such as “the graph is nice” or “the values are high.”]</w:t>
      </w:r>
    </w:p>
    <w:p>
      <w:pPr>
        <w:pStyle w:val="ListNumber"/>
      </w:pPr>
      <w:r>
        <w:t>[Finding 1: Write one important insight here and support it with a brief explanation.]</w:t>
      </w:r>
    </w:p>
    <w:p>
      <w:pPr>
        <w:pStyle w:val="ListNumber"/>
      </w:pPr>
      <w:r>
        <w:t>[Finding 2: Write one important insight here and support it with a brief explanation.]</w:t>
      </w:r>
    </w:p>
    <w:p>
      <w:pPr>
        <w:pStyle w:val="ListNumber"/>
      </w:pPr>
      <w:r>
        <w:t>[Finding 3: Write one important insight here and support it with a brief explanation.]</w:t>
      </w:r>
    </w:p>
    <w:p>
      <w:pPr>
        <w:pStyle w:val="ListNumber"/>
      </w:pPr>
      <w:r>
        <w:t>[Finding 4: Write one important insight here and support it with a brief explanation.]</w:t>
      </w:r>
    </w:p>
    <w:p>
      <w:pPr>
        <w:pStyle w:val="ListNumber"/>
      </w:pPr>
      <w:r>
        <w:t>[Finding 5: Write one important insight here and support it with a brief explanation.]</w:t>
      </w:r>
    </w:p>
    <w:p>
      <w:pPr>
        <w:pStyle w:val="Heading1"/>
      </w:pPr>
      <w:r>
        <w:t>10. Limitations</w:t>
      </w:r>
    </w:p>
    <w:p>
      <w:r>
        <w:t>[Explain the limitations of your project honestly. Mention possible issues such as missing values, sample bias, limited variables, uncertainty in interpretation, or the fact that correlation does not imply causation.]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</w:tcBorders>
          </w:tcPr>
          <w:p>
            <w:pPr>
              <w:pStyle w:val="BoxText"/>
            </w:pPr>
            <w:r>
              <w:rPr>
                <w:i/>
                <w:color w:val="5A5A5A"/>
              </w:rPr>
              <w:t>This section is compulsory in the project brief. A strong report shows both what the data suggests and what it cannot prove.</w:t>
            </w:r>
          </w:p>
        </w:tc>
      </w:tr>
    </w:tbl>
    <w:p/>
    <w:p>
      <w:pPr>
        <w:pStyle w:val="Heading1"/>
      </w:pPr>
      <w:r>
        <w:t>11. Conclusion</w:t>
      </w:r>
    </w:p>
    <w:p>
      <w:r>
        <w:t>[Conclude the report by summarizing the project objective, the most important findings, and what the overall analysis suggests.]</w:t>
      </w:r>
    </w:p>
    <w:p>
      <w:r>
        <w:t>[Optional: You may also mention what future work or deeper analysis could be done if more time or data were available.]</w:t>
      </w:r>
    </w:p>
    <w:p>
      <w:pPr>
        <w:pStyle w:val="Heading1"/>
      </w:pPr>
      <w:r>
        <w:t>12. References / Dataset Source</w:t>
      </w:r>
    </w:p>
    <w:p>
      <w:r>
        <w:t>[List the dataset source link and any other sources you used. Use a consistent citation style if your instructor requires one.]</w:t>
      </w:r>
    </w:p>
    <w:p>
      <w:pPr>
        <w:pStyle w:val="Heading1"/>
      </w:pPr>
      <w:r>
        <w:t>13. Appendix (Optional)</w:t>
      </w:r>
    </w:p>
    <w:p>
      <w:r>
        <w:t>[You may place extra tables, additional plots, code screenshots, or expanded outputs here if needed.]</w:t>
      </w:r>
    </w:p>
    <w:p>
      <w:pPr>
        <w:pStyle w:val="Heading1"/>
      </w:pPr>
      <w:r>
        <w:t>Final Submission Checklist</w:t>
      </w:r>
    </w:p>
    <w:p>
      <w:pPr>
        <w:pStyle w:val="ListBullet"/>
      </w:pPr>
      <w:r>
        <w:t>☐ I included my GitHub repository link or Google Colab notebook link in the Google Sheet provided by the instructor.</w:t>
      </w:r>
    </w:p>
    <w:p>
      <w:pPr>
        <w:pStyle w:val="ListBullet"/>
      </w:pPr>
      <w:r>
        <w:t>☐ I attached the project report as a separate file.</w:t>
      </w:r>
    </w:p>
    <w:p>
      <w:pPr>
        <w:pStyle w:val="ListBullet"/>
      </w:pPr>
      <w:r>
        <w:t>☐ My report includes dataset source, project objective, cleaning steps, feature engineering, analysis, visualizations, findings, limitations, and conclusion.</w:t>
      </w:r>
    </w:p>
    <w:p>
      <w:pPr>
        <w:pStyle w:val="ListBullet"/>
      </w:pPr>
      <w:r>
        <w:t>☐ My code uses Pandas, NumPy, and Matplotlib meaningfully.</w:t>
      </w:r>
    </w:p>
    <w:p>
      <w:pPr>
        <w:pStyle w:val="ListBullet"/>
      </w:pPr>
      <w:r>
        <w:t>☐ All bracketed placeholder text and helper notes were replaced or deleted before submission.</w:t>
      </w:r>
    </w:p>
    <w:p>
      <w:pPr>
        <w:pStyle w:val="TemplateNote"/>
      </w:pPr>
      <w:r>
        <w:rPr>
          <w:b/>
        </w:rPr>
        <w:t xml:space="preserve">Instructor note: </w:t>
      </w:r>
      <w:r>
        <w:t>This template is intentionally generic so that it can be used with any dataset. Students should adapt subsection titles where necessary, but the analytical depth should remain.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Dummy project report template | Replace all bracketed text with your own content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emplateNote"/>
      <w:jc w:val="right"/>
    </w:pPr>
    <w:r>
      <w:t>Project Report Template — Pandas, NumPy, and Matplotlib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pPr>
      <w:spacing w:after="120"/>
    </w:pPr>
    <w:rPr>
      <w:rFonts w:ascii="Calibri" w:hAnsi="Calibri"/>
      <w:i/>
      <w:color w:val="666666"/>
      <w:sz w:val="20"/>
    </w:rPr>
  </w:style>
  <w:style w:type="paragraph" w:customStyle="1" w:styleId="BoxText">
    <w:name w:val="Box Text"/>
    <w:pPr>
      <w:spacing w:after="40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